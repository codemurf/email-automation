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 MailGen AI Email Automation</w:t>
      </w:r>
    </w:p>
    <w:p>
      <w:r>
        <w:t>MailGen is an AI-powered email automation platform designed to revolutionize inbox management for professionals and businesses. It leverages advanced AI models (DeepSeek) to automatically categorize emails, generate smart replies, and streamline email workflows through an intuitive Kanban-style interface.</w:t>
      </w:r>
    </w:p>
    <w:p>
      <w:r>
        <w:t>The platform integrates seamlessly with Gmail via OAuth 2.0 and provides real-time email processing, AI-powered reply generation with multiple tone options, and integration capabilities with Slack and Notion.</w:t>
      </w:r>
    </w:p>
    <w:p>
      <w:pPr>
        <w:pStyle w:val="Heading1"/>
      </w:pPr>
      <w:r>
        <w:t>Architecture</w:t>
      </w:r>
    </w:p>
    <w:p>
      <w:pPr>
        <w:pStyle w:val="Heading2"/>
      </w:pPr>
      <w:r>
        <w:t>Backend Framework</w:t>
      </w:r>
    </w:p>
    <w:p>
      <w:r>
        <w:t>FastAPI (Python) - High-performance async REST API framework</w:t>
      </w:r>
    </w:p>
    <w:p>
      <w:pPr>
        <w:pStyle w:val="Heading2"/>
      </w:pPr>
      <w:r>
        <w:t>Frontend Framework</w:t>
      </w:r>
    </w:p>
    <w:p>
      <w:r>
        <w:t>React 19 with TypeScript - Modern component-based UI</w:t>
      </w:r>
    </w:p>
    <w:p>
      <w:pPr>
        <w:pStyle w:val="Heading2"/>
      </w:pPr>
      <w:r>
        <w:t>Infrastructure</w:t>
      </w:r>
    </w:p>
    <w:p>
      <w:r>
        <w:t>• Frontend: Vercel (Serverless Edge Network)</w:t>
      </w:r>
    </w:p>
    <w:p>
      <w:r>
        <w:t>• Backend: Render.com (Free Tier Web Service)</w:t>
      </w:r>
    </w:p>
    <w:p>
      <w:pPr>
        <w:pStyle w:val="Heading2"/>
      </w:pPr>
      <w:r>
        <w:t>Database</w:t>
      </w:r>
    </w:p>
    <w:p>
      <w:r>
        <w:t>File-based token storage (upgradeable to MongoDB Atlas)</w:t>
      </w:r>
    </w:p>
    <w:p>
      <w:pPr>
        <w:pStyle w:val="Heading2"/>
      </w:pPr>
      <w:r>
        <w:t>Authentication</w:t>
      </w:r>
    </w:p>
    <w:p>
      <w:r>
        <w:t>Google OAuth 2.0 (Gmail API integration)</w:t>
      </w:r>
    </w:p>
    <w:p>
      <w:pPr>
        <w:pStyle w:val="Heading2"/>
      </w:pPr>
      <w:r>
        <w:t>AI Integration</w:t>
      </w:r>
    </w:p>
    <w:p>
      <w:r>
        <w:t>DeepSeek AI API for intelligent email processing and reply generation</w:t>
      </w:r>
    </w:p>
    <w:p>
      <w:pPr>
        <w:pStyle w:val="Heading2"/>
      </w:pPr>
      <w:r>
        <w:t>External Integrations</w:t>
      </w:r>
    </w:p>
    <w:p>
      <w:r>
        <w:t>• Gmail API (email fetching, sending, categorization)</w:t>
      </w:r>
    </w:p>
    <w:p>
      <w:r>
        <w:t>• Slack Webhooks (summary notifications)</w:t>
      </w:r>
    </w:p>
    <w:p>
      <w:r>
        <w:t>• Notion API (report storage - planned)</w:t>
      </w:r>
    </w:p>
    <w:p>
      <w:pPr>
        <w:pStyle w:val="Heading1"/>
      </w:pPr>
      <w:r>
        <w:t>Services and Their Responsibilities</w:t>
      </w:r>
    </w:p>
    <w:p>
      <w:pPr>
        <w:pStyle w:val="Heading2"/>
      </w:pPr>
      <w:r>
        <w:t>Gmail Service</w:t>
      </w:r>
    </w:p>
    <w:p>
      <w:r>
        <w:t>Manages Gmail OAuth flow, email fetching, categorization, and sending replies. Handles token storage, refresh, and validation. Supports both mock mode for demos and real Gmail integration.</w:t>
      </w:r>
    </w:p>
    <w:p>
      <w:pPr>
        <w:pStyle w:val="Heading2"/>
      </w:pPr>
      <w:r>
        <w:t>AI Service</w:t>
      </w:r>
    </w:p>
    <w:p>
      <w:r>
        <w:t>Integrates with DeepSeek AI to provide intelligent email analysis, automatic categorization (work, personal, urgent, notification), priority assignment, and context-aware reply generation with multiple tone options (Professional, Friendly, Urgent, Casual).</w:t>
      </w:r>
    </w:p>
    <w:p>
      <w:pPr>
        <w:pStyle w:val="Heading2"/>
      </w:pPr>
      <w:r>
        <w:t>Chat Service</w:t>
      </w:r>
    </w:p>
    <w:p>
      <w:r>
        <w:t>Powers the AI Chat Assistant feature, enabling users to query their inbox, request summaries, search for specific emails, and get email analytics through natural language.</w:t>
      </w:r>
    </w:p>
    <w:p>
      <w:pPr>
        <w:pStyle w:val="Heading2"/>
      </w:pPr>
      <w:r>
        <w:t>Auth Service</w:t>
      </w:r>
    </w:p>
    <w:p>
      <w:r>
        <w:t>Handles Google OAuth 2.0 authentication flow, callback processing, token management, and session persistence. Manages secure redirect URLs for production deployment.</w:t>
      </w:r>
    </w:p>
    <w:p>
      <w:pPr>
        <w:pStyle w:val="Heading1"/>
      </w:pPr>
      <w:r>
        <w:t>Core Modules</w:t>
      </w:r>
    </w:p>
    <w:p>
      <w:pPr>
        <w:pStyle w:val="Heading2"/>
      </w:pPr>
      <w:r>
        <w:t>1. Email Kanban Board</w:t>
      </w:r>
    </w:p>
    <w:p>
      <w:r>
        <w:t>A visual workflow system that organizes emails into columns: Inbox, To Reply, Replying, and Sent. Features drag-and-drop functionality for manual organization and automatic updates when AI replies are sent.</w:t>
      </w:r>
    </w:p>
    <w:p>
      <w:r>
        <w:t>Key Features:</w:t>
      </w:r>
    </w:p>
    <w:p>
      <w:r>
        <w:t>• Real-time email stats display</w:t>
      </w:r>
    </w:p>
    <w:p>
      <w:r>
        <w:t>• Priority-based color coding (high, medium, low)</w:t>
      </w:r>
    </w:p>
    <w:p>
      <w:r>
        <w:t>• Category badges (work, personal, urgent, notification)</w:t>
      </w:r>
    </w:p>
    <w:p>
      <w:r>
        <w:t>• Quick action buttons for reply and categorization</w:t>
      </w:r>
    </w:p>
    <w:p>
      <w:pPr>
        <w:pStyle w:val="Heading2"/>
      </w:pPr>
      <w:r>
        <w:t>2. AI Smart Reply</w:t>
      </w:r>
    </w:p>
    <w:p>
      <w:r>
        <w:t>One-click AI-powered reply generation with customizable tones. Users select from Professional, Friendly, Urgent, or Casual tones, and the AI generates a contextually appropriate response based on the original email content.</w:t>
      </w:r>
    </w:p>
    <w:p>
      <w:r>
        <w:t>Workflow:</w:t>
      </w:r>
    </w:p>
    <w:p>
      <w:r>
        <w:t>• Click on email to open modal</w:t>
      </w:r>
    </w:p>
    <w:p>
      <w:r>
        <w:t>• Select desired tone</w:t>
      </w:r>
    </w:p>
    <w:p>
      <w:r>
        <w:t>• Click "Generate" for AI reply</w:t>
      </w:r>
    </w:p>
    <w:p>
      <w:r>
        <w:t>• Edit if needed, then send</w:t>
      </w:r>
    </w:p>
    <w:p>
      <w:pPr>
        <w:pStyle w:val="Heading2"/>
      </w:pPr>
      <w:r>
        <w:t>3. Chat Assistant</w:t>
      </w:r>
    </w:p>
    <w:p>
      <w:r>
        <w:t>An intelligent chat interface powered by DeepSeek AI that allows users to interact with their inbox using natural language. Users can ask for email summaries, search for specific senders, get urgent email alerts, and receive email analytics.</w:t>
      </w:r>
    </w:p>
    <w:p>
      <w:r>
        <w:t>Capabilities:</w:t>
      </w:r>
    </w:p>
    <w:p>
      <w:r>
        <w:t>• "Summarize today's emails"</w:t>
      </w:r>
    </w:p>
    <w:p>
      <w:r>
        <w:t>• "Show urgent emails"</w:t>
      </w:r>
    </w:p>
    <w:p>
      <w:r>
        <w:t>• "Find emails from [sender]"</w:t>
      </w:r>
    </w:p>
    <w:p>
      <w:r>
        <w:t>• "Email statistics"</w:t>
      </w:r>
    </w:p>
    <w:p>
      <w:pPr>
        <w:pStyle w:val="Heading2"/>
      </w:pPr>
      <w:r>
        <w:t>4. Agent Workflow</w:t>
      </w:r>
    </w:p>
    <w:p>
      <w:r>
        <w:t>An automated multi-agent pipeline that processes emails in sequence: Filter → Categorize → Summarize → Send to integrations. Each agent shows real-time status, progress, and statistics.</w:t>
      </w:r>
    </w:p>
    <w:p>
      <w:r>
        <w:t>Pipeline Agents:</w:t>
      </w:r>
    </w:p>
    <w:p>
      <w:r>
        <w:t>• Email Categorizer Agent - Reads and categorizes emails</w:t>
      </w:r>
    </w:p>
    <w:p>
      <w:r>
        <w:t>• Report Generator Agent - Creates daily summaries</w:t>
      </w:r>
    </w:p>
    <w:p>
      <w:r>
        <w:t>• Integration Manager Agent - Sends to Slack/Notion</w:t>
      </w:r>
    </w:p>
    <w:p>
      <w:pPr>
        <w:pStyle w:val="Heading2"/>
      </w:pPr>
      <w:r>
        <w:t>5. Settings &amp; Integrations</w:t>
      </w:r>
    </w:p>
    <w:p>
      <w:r>
        <w:t>Centralized settings panel for Gmail connection, theme preferences, and integration configuration. Features one-click Gmail OAuth connection with visual status indicators.</w:t>
      </w:r>
    </w:p>
    <w:p>
      <w:pPr>
        <w:pStyle w:val="Heading1"/>
      </w:pPr>
      <w:r>
        <w:t>Technical Implementation Details</w:t>
      </w:r>
    </w:p>
    <w:p>
      <w:pPr>
        <w:pStyle w:val="Heading2"/>
      </w:pPr>
      <w:r>
        <w:t>Frontend Stack</w:t>
      </w:r>
    </w:p>
    <w:p>
      <w:r>
        <w:t>• React 19 with TypeScript</w:t>
      </w:r>
    </w:p>
    <w:p>
      <w:r>
        <w:t>• DnD Kit for drag-and-drop functionality</w:t>
      </w:r>
    </w:p>
    <w:p>
      <w:r>
        <w:t>• Lucide React for iconography</w:t>
      </w:r>
    </w:p>
    <w:p>
      <w:r>
        <w:t>• Custom CSS with dark theme and glassmorphism effects</w:t>
      </w:r>
    </w:p>
    <w:p>
      <w:r>
        <w:t>• Environment-based API configuration for deployment flexibility</w:t>
      </w:r>
    </w:p>
    <w:p>
      <w:pPr>
        <w:pStyle w:val="Heading2"/>
      </w:pPr>
      <w:r>
        <w:t>Backend Stack</w:t>
      </w:r>
    </w:p>
    <w:p>
      <w:r>
        <w:t>• FastAPI with async/await support</w:t>
      </w:r>
    </w:p>
    <w:p>
      <w:r>
        <w:t>• Uvicorn ASGI server</w:t>
      </w:r>
    </w:p>
    <w:p>
      <w:r>
        <w:t>• Google Auth libraries for OAuth</w:t>
      </w:r>
    </w:p>
    <w:p>
      <w:r>
        <w:t>• python-dotenv for environment management</w:t>
      </w:r>
    </w:p>
    <w:p>
      <w:r>
        <w:t>• CORS middleware with configurable origins</w:t>
      </w:r>
    </w:p>
    <w:p>
      <w:pPr>
        <w:pStyle w:val="Heading2"/>
      </w:pPr>
      <w:r>
        <w:t>API Endpoints</w:t>
      </w:r>
    </w:p>
    <w:p>
      <w:r>
        <w:t>• GET /api/v1/auth/gmail/connect - Initiate OAuth flow</w:t>
      </w:r>
    </w:p>
    <w:p>
      <w:r>
        <w:t>• GET /api/v1/auth/gmail/callback - Handle OAuth callback</w:t>
      </w:r>
    </w:p>
    <w:p>
      <w:r>
        <w:t>• GET /api/v1/auth/gmail/status - Check connection status</w:t>
      </w:r>
    </w:p>
    <w:p>
      <w:r>
        <w:t>• GET /api/v1/integrations/gmail/emails - Fetch emails</w:t>
      </w:r>
    </w:p>
    <w:p>
      <w:r>
        <w:t>• POST /api/v1/integrations/gmail/reply - Send AI reply</w:t>
      </w:r>
    </w:p>
    <w:p>
      <w:r>
        <w:t>• POST /api/v1/integrations/gmail/generate-reply - Generate AI reply</w:t>
      </w:r>
    </w:p>
    <w:p>
      <w:r>
        <w:t>• POST /api/v1/chat - AI chat endpoint</w:t>
      </w:r>
    </w:p>
    <w:p>
      <w:r>
        <w:t>• POST /api/v1/integrations/slack/send - Send to Slack</w:t>
      </w:r>
    </w:p>
    <w:p>
      <w:pPr>
        <w:pStyle w:val="Heading1"/>
      </w:pPr>
      <w:r>
        <w:t>Deployment Architecture</w:t>
      </w:r>
    </w:p>
    <w:p>
      <w:r>
        <w:t>Production Environment:</w:t>
      </w:r>
    </w:p>
    <w:p>
      <w:r>
        <w:t>• Frontend: Deployed on Vercel (https://email-automation.vercel.app)</w:t>
      </w:r>
    </w:p>
    <w:p>
      <w:r>
        <w:t>• Backend: Deployed on Render (https://email-automation-backend.onrender.com)</w:t>
      </w:r>
    </w:p>
    <w:p>
      <w:r>
        <w:t>• Environment Variables managed securely on respective platforms</w:t>
      </w:r>
    </w:p>
    <w:p/>
    <w:p>
      <w:r>
        <w:t>Key Environment Variables:</w:t>
      </w:r>
    </w:p>
    <w:p>
      <w:r>
        <w:t>• REACT_APP_API_URL - Backend API URL for frontend</w:t>
      </w:r>
    </w:p>
    <w:p>
      <w:r>
        <w:t>• ALLOWED_ORIGINS - CORS configuration for backend</w:t>
      </w:r>
    </w:p>
    <w:p>
      <w:r>
        <w:t>• FRONTEND_URL - OAuth redirect URL</w:t>
      </w:r>
    </w:p>
    <w:p>
      <w:r>
        <w:t>• GMAIL_CLIENT_ID/SECRET - Google OAuth credentials</w:t>
      </w:r>
    </w:p>
    <w:p>
      <w:r>
        <w:t>• MOCK_GMAIL - Toggle for demo mode</w:t>
      </w:r>
    </w:p>
    <w:p>
      <w:pPr>
        <w:pStyle w:val="Heading1"/>
      </w:pPr>
      <w:r>
        <w:t>Application Screenshots</w:t>
      </w:r>
    </w:p>
    <w:p>
      <w:pPr>
        <w:pStyle w:val="Heading2"/>
      </w:pPr>
      <w:r>
        <w:t>Email Kanban Dashboard</w:t>
      </w:r>
    </w:p>
    <w:p>
      <w:r>
        <w:t>[Screenshot: Main Kanban board showing email workflow columns with stats header]</w:t>
      </w:r>
    </w:p>
    <w:p>
      <w:pPr>
        <w:pStyle w:val="Heading2"/>
      </w:pPr>
      <w:r>
        <w:t>AI Smart Reply Modal</w:t>
      </w:r>
    </w:p>
    <w:p>
      <w:r>
        <w:t>[Screenshot: Email modal with tone selection and AI-generated reply]</w:t>
      </w:r>
    </w:p>
    <w:p>
      <w:pPr>
        <w:pStyle w:val="Heading2"/>
      </w:pPr>
      <w:r>
        <w:t>Chat Assistant Interface</w:t>
      </w:r>
    </w:p>
    <w:p>
      <w:r>
        <w:t>[Screenshot: Chat interface with AI conversation and suggested prompts]</w:t>
      </w:r>
    </w:p>
    <w:p>
      <w:pPr>
        <w:pStyle w:val="Heading2"/>
      </w:pPr>
      <w:r>
        <w:t>Settings &amp; Gmail Connection</w:t>
      </w:r>
    </w:p>
    <w:p>
      <w:r>
        <w:t>[Screenshot: Settings page showing Gmail OAuth connection status]</w:t>
      </w:r>
    </w:p>
    <w:p>
      <w:pPr>
        <w:pStyle w:val="Heading2"/>
      </w:pPr>
      <w:r>
        <w:t>Agent Workflow Pipeline</w:t>
      </w:r>
    </w:p>
    <w:p>
      <w:r>
        <w:t>[Screenshot: Agent pipeline with status indicators and output panel]</w:t>
      </w:r>
    </w:p>
    <w:p>
      <w:pPr>
        <w:pStyle w:val="Heading1"/>
      </w:pPr>
      <w:r>
        <w:t>Future Roadmap</w:t>
      </w:r>
    </w:p>
    <w:p>
      <w:r>
        <w:t>• Multi-account email support (Outlook, Yahoo)</w:t>
      </w:r>
    </w:p>
    <w:p>
      <w:r>
        <w:t>• Database-backed token storage (MongoDB Atlas)</w:t>
      </w:r>
    </w:p>
    <w:p>
      <w:r>
        <w:t>• Team collaboration features</w:t>
      </w:r>
    </w:p>
    <w:p>
      <w:r>
        <w:t>• Custom automation rules</w:t>
      </w:r>
    </w:p>
    <w:p>
      <w:r>
        <w:t>• Calendar integration</w:t>
      </w:r>
    </w:p>
    <w:p>
      <w:r>
        <w:t>• Mobile app (React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